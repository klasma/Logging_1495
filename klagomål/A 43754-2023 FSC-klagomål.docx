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43754-2023 i Skara kommun</w:t>
      </w:r>
    </w:p>
    <w:p>
      <w:r>
        <w:t>Detta dokument behandlar höga naturvärden i avverkningsanmälan A 43754-2023 i Skara kommun. Denna avverkningsanmälan inkom 2023-09-18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blomkålssvamp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9731"/>
            <wp:docPr id="1" name="Picture 1"/>
            <wp:cNvGraphicFramePr>
              <a:graphicFrameLocks noChangeAspect="1"/>
            </wp:cNvGraphicFramePr>
            <a:graphic>
              <a:graphicData uri="http://schemas.openxmlformats.org/drawingml/2006/picture">
                <pic:pic>
                  <pic:nvPicPr>
                    <pic:cNvPr id="0" name="A 43754-2023 karta.png"/>
                    <pic:cNvPicPr/>
                  </pic:nvPicPr>
                  <pic:blipFill>
                    <a:blip r:embed="rId16"/>
                    <a:stretch>
                      <a:fillRect/>
                    </a:stretch>
                  </pic:blipFill>
                  <pic:spPr>
                    <a:xfrm>
                      <a:off x="0" y="0"/>
                      <a:ext cx="5486400" cy="39297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6471865, E 423794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