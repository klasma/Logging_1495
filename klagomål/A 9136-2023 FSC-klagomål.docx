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9136-2023 i Skara kommun</w:t>
      </w:r>
    </w:p>
    <w:p>
      <w:r>
        <w:t>Detta dokument behandlar höga naturvärden i avverkningsanmälan A 9136-2023 i Skara kommun. Denna avverkningsanmälan inkom 2023-02-23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136-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6480305, E 424689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