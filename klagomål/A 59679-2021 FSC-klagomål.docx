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59679-2021 i Skara kommun</w:t>
      </w:r>
    </w:p>
    <w:p>
      <w:r>
        <w:t>Detta dokument behandlar höga naturvärden i avverkningsanmälan A 59679-2021 i Skara kommun. Denna avverkningsanmälan inkom 2021-10-25 och omfattar 15,0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59679-2021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6467761, E 399812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