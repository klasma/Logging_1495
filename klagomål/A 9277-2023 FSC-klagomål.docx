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9277-2023 i Skara kommun</w:t>
      </w:r>
    </w:p>
    <w:p>
      <w:r>
        <w:t>Detta klagomål behandlar höga naturvärden i avverkningsanmälan A 9277-2023 i Skara kommun som inkom 2023-02-23 och omfattar 1,3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9277-2023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6471511, E 424077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