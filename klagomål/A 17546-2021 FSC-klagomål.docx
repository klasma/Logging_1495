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17546-2021 i Skara kommun</w:t>
      </w:r>
    </w:p>
    <w:p>
      <w:r>
        <w:t>Detta dokument behandlar höga naturvärden i avverkningsanmälan A 17546-2021 i Skara kommun. Denna avverkningsanmälan inkom 2021-04-13 00:00:00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17546-2021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6465537, E 406360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