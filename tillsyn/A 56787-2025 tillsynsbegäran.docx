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56787-2025 i Skara kommun</w:t>
      </w:r>
    </w:p>
    <w:p>
      <w:r>
        <w:t>Denna tillsynsbegäran behandlar höga naturvärden i avverkningsanmälan A 56787-2025 i Skara kommun som inkom 2025-11-17 och omfattar 2,8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6787-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6473432, E 424822 i SWEREF 99 TM.</w:t>
      </w:r>
    </w:p>
    <w:p>
      <w:r>
        <w:t>Inom 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