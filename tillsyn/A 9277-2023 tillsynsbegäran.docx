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9277-2023 i Skara kommun</w:t>
      </w:r>
    </w:p>
    <w:p>
      <w:r>
        <w:t>Denna tillsynsbegäran behandlar höga naturvärden i avverkningsanmälan A 9277-2023 i Skara kommun som inkom 2023-02-23 och omfattar 1,3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9277-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6471511, E 424077 i SWEREF 99 TM.</w:t>
      </w:r>
    </w:p>
    <w:p>
      <w:r>
        <w:t>I och inom 17 meter från avverkningsanmälan finns fynd av 4 naturvårdsarter, varav 1 är rödlistad, 2 är fridlysta, 1 är typisk (T) och 2 är signalarter (S): talltita (NT, §4), svart trolldruva (S, T), västlig hakmossa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