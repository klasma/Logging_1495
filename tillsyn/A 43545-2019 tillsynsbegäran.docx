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43545-2019 i Skara kommun</w:t>
      </w:r>
    </w:p>
    <w:p>
      <w:r>
        <w:t>Detta dokument behandlar höga naturvärden i avverkningsanmälan A 43545-2019 i Skara kommun. Denna avverkningsanmälan inkom 2019-08-29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43545-2019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6470557, E 414769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