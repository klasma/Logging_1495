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30080-2023 i Skara kommun</w:t>
      </w:r>
    </w:p>
    <w:p>
      <w:r>
        <w:t>Denna tillsynsbegäran behandlar höga naturvärden i avverkningsanmälan A 30080-2023 i Skara kommun som inkom 2023-07-03 och omfattar 0,6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30080-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6470797, E 414790 i SWEREF 99 TM.</w:t>
      </w:r>
    </w:p>
    <w:p>
      <w:r>
        <w:t>Inom 9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