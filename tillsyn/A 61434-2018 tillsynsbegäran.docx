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61434-2018 i Skara kommun</w:t>
      </w:r>
    </w:p>
    <w:p>
      <w:r>
        <w:t>Detta dokument behandlar höga naturvärden i avverkningsanmälan A 61434-2018 i Skara kommun. Denna avverkningsanmälan inkom 2018-11-20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lateritticka (VU), blodticka (S)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7079"/>
            <wp:docPr id="1" name="Picture 1"/>
            <wp:cNvGraphicFramePr>
              <a:graphicFrameLocks noChangeAspect="1"/>
            </wp:cNvGraphicFramePr>
            <a:graphic>
              <a:graphicData uri="http://schemas.openxmlformats.org/drawingml/2006/picture">
                <pic:pic>
                  <pic:nvPicPr>
                    <pic:cNvPr id="0" name="A 61434-2018 karta.png"/>
                    <pic:cNvPicPr/>
                  </pic:nvPicPr>
                  <pic:blipFill>
                    <a:blip r:embed="rId16"/>
                    <a:stretch>
                      <a:fillRect/>
                    </a:stretch>
                  </pic:blipFill>
                  <pic:spPr>
                    <a:xfrm>
                      <a:off x="0" y="0"/>
                      <a:ext cx="5486400" cy="3207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6461124, E 408913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