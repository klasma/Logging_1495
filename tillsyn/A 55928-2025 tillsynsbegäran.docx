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55928-2025 i Skara kommun</w:t>
      </w:r>
    </w:p>
    <w:p>
      <w:r>
        <w:t>Denna tillsynsbegäran behandlar höga naturvärden i avverkningsanmälan A 55928-2025 i Skara kommun som inkom 2025-11-12 och omfattar 5,1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55928-2025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6466221, E 403008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