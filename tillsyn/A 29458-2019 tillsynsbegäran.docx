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29458-2019 i Skara kommun</w:t>
      </w:r>
    </w:p>
    <w:p>
      <w:r>
        <w:t>Detta dokument behandlar höga naturvärden i avverkningsanmälan A 29458-2019 i Skara kommun. Denna avverkningsanmälan inkom 2019-06-13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kambräken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29458-2019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6473542, E 416199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